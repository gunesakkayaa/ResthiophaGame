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4753" w14:textId="77777777" w:rsidR="00A648AF" w:rsidRDefault="00000000">
      <w:pPr>
        <w:pStyle w:val="Heading1"/>
      </w:pPr>
      <w:r>
        <w:t>Resthiopha Game - Technical Documentation</w:t>
      </w:r>
    </w:p>
    <w:p w14:paraId="577F0029" w14:textId="77777777" w:rsidR="00A648AF" w:rsidRDefault="00000000">
      <w:pPr>
        <w:pStyle w:val="Heading2"/>
      </w:pPr>
      <w:r>
        <w:t>Overview</w:t>
      </w:r>
    </w:p>
    <w:p w14:paraId="3E3609E6" w14:textId="77777777" w:rsidR="00A648AF" w:rsidRDefault="00000000">
      <w:r>
        <w:t>Resthiopha Game is a 2D tile-based RPG built using Java Swing for GUI and Spring Boot for backend support. The player can move on a grid, fight monsters, collect loot, and manage inventory.</w:t>
      </w:r>
    </w:p>
    <w:p w14:paraId="3A2690B3" w14:textId="77777777" w:rsidR="00A648AF" w:rsidRDefault="00000000">
      <w:pPr>
        <w:pStyle w:val="Heading2"/>
      </w:pPr>
      <w:r>
        <w:t>Project Structure</w:t>
      </w:r>
    </w:p>
    <w:p w14:paraId="7489FC30" w14:textId="77777777" w:rsidR="00A648AF" w:rsidRDefault="00000000">
      <w:r>
        <w:t>- api → REST API layer</w:t>
      </w:r>
    </w:p>
    <w:p w14:paraId="6C9CC37B" w14:textId="77777777" w:rsidR="00A648AF" w:rsidRDefault="00000000">
      <w:r>
        <w:t xml:space="preserve">  - controller → REST endpoints</w:t>
      </w:r>
    </w:p>
    <w:p w14:paraId="5504443D" w14:textId="77777777" w:rsidR="00A648AF" w:rsidRDefault="00000000">
      <w:r>
        <w:t xml:space="preserve">  - model → DTO/Entity models</w:t>
      </w:r>
    </w:p>
    <w:p w14:paraId="1FBAAA0F" w14:textId="77777777" w:rsidR="00A648AF" w:rsidRDefault="00000000">
      <w:r>
        <w:t xml:space="preserve">  - repository → Database access</w:t>
      </w:r>
    </w:p>
    <w:p w14:paraId="571AC961" w14:textId="77777777" w:rsidR="00A648AF" w:rsidRDefault="00000000">
      <w:r>
        <w:t xml:space="preserve">  - service → Business logic</w:t>
      </w:r>
    </w:p>
    <w:p w14:paraId="39AC7677" w14:textId="77777777" w:rsidR="00A648AF" w:rsidRDefault="00000000">
      <w:r>
        <w:t>- entity → Game entities (player, monster)</w:t>
      </w:r>
    </w:p>
    <w:p w14:paraId="2849801C" w14:textId="77777777" w:rsidR="00A648AF" w:rsidRDefault="00000000">
      <w:r>
        <w:t>- main → Game screen, loop, input</w:t>
      </w:r>
    </w:p>
    <w:p w14:paraId="26C47396" w14:textId="77777777" w:rsidR="00A648AF" w:rsidRDefault="00000000">
      <w:r>
        <w:t>- tile → Map system and drawing</w:t>
      </w:r>
    </w:p>
    <w:p w14:paraId="59930AEC" w14:textId="77777777" w:rsidR="00A648AF" w:rsidRDefault="00000000">
      <w:r>
        <w:t>- resources → map.txt and Spring Boot configs</w:t>
      </w:r>
    </w:p>
    <w:p w14:paraId="7916D9DF" w14:textId="77777777" w:rsidR="00A648AF" w:rsidRDefault="00000000">
      <w:pPr>
        <w:pStyle w:val="Heading2"/>
      </w:pPr>
      <w:r>
        <w:t>Technologies</w:t>
      </w:r>
    </w:p>
    <w:p w14:paraId="7CB12D8E" w14:textId="77777777" w:rsidR="00A648AF" w:rsidRDefault="00000000">
      <w:r>
        <w:t>- Java 17+</w:t>
      </w:r>
    </w:p>
    <w:p w14:paraId="342D8FDB" w14:textId="77777777" w:rsidR="00A648AF" w:rsidRDefault="00000000">
      <w:r>
        <w:t>- Java Swing</w:t>
      </w:r>
    </w:p>
    <w:p w14:paraId="52F4945B" w14:textId="77777777" w:rsidR="00A648AF" w:rsidRDefault="00000000">
      <w:r>
        <w:t>- Spring Boot 3</w:t>
      </w:r>
    </w:p>
    <w:p w14:paraId="0BEC520F" w14:textId="77777777" w:rsidR="00A648AF" w:rsidRDefault="00000000">
      <w:r>
        <w:t>- H2 Database</w:t>
      </w:r>
    </w:p>
    <w:p w14:paraId="0414CB9D" w14:textId="77777777" w:rsidR="00A648AF" w:rsidRDefault="00000000">
      <w:r>
        <w:t>- Maven / Gradle</w:t>
      </w:r>
    </w:p>
    <w:p w14:paraId="2CD4086C" w14:textId="77777777" w:rsidR="00A648AF" w:rsidRDefault="00000000">
      <w:pPr>
        <w:pStyle w:val="Heading2"/>
      </w:pPr>
      <w:r>
        <w:t>Player Controls</w:t>
      </w:r>
    </w:p>
    <w:p w14:paraId="5D53EE86" w14:textId="77777777" w:rsidR="00A648AF" w:rsidRDefault="00000000">
      <w:r>
        <w:t>- W A S D → Movement</w:t>
      </w:r>
    </w:p>
    <w:p w14:paraId="77F27BF8" w14:textId="77777777" w:rsidR="00A648AF" w:rsidRDefault="00000000">
      <w:r>
        <w:t>- I → Toggle inventory</w:t>
      </w:r>
    </w:p>
    <w:p w14:paraId="2C8ACB83" w14:textId="77777777" w:rsidR="00A648AF" w:rsidRDefault="00000000">
      <w:r>
        <w:t>- Q → Equip item</w:t>
      </w:r>
    </w:p>
    <w:p w14:paraId="63AE2226" w14:textId="77777777" w:rsidR="00A648AF" w:rsidRDefault="00000000">
      <w:r>
        <w:t>- E → Sell item</w:t>
      </w:r>
    </w:p>
    <w:p w14:paraId="2A610989" w14:textId="77777777" w:rsidR="00A648AF" w:rsidRDefault="00000000">
      <w:r>
        <w:t>- Y / N → Game Over options</w:t>
      </w:r>
    </w:p>
    <w:p w14:paraId="67B79EAA" w14:textId="77777777" w:rsidR="00A648AF" w:rsidRDefault="00000000">
      <w:pPr>
        <w:pStyle w:val="Heading2"/>
      </w:pPr>
      <w:r>
        <w:lastRenderedPageBreak/>
        <w:t>Game Mechanics</w:t>
      </w:r>
    </w:p>
    <w:p w14:paraId="0A4ECE0E" w14:textId="77777777" w:rsidR="00A648AF" w:rsidRDefault="00000000">
      <w:r>
        <w:t>- Monsters move randomly or toward the player</w:t>
      </w:r>
    </w:p>
    <w:p w14:paraId="0C43B0F4" w14:textId="77777777" w:rsidR="00A648AF" w:rsidRDefault="00000000">
      <w:r>
        <w:t>- Monsters attack if nearby</w:t>
      </w:r>
    </w:p>
    <w:p w14:paraId="1BE82728" w14:textId="77777777" w:rsidR="00A648AF" w:rsidRDefault="00000000">
      <w:r>
        <w:t>- Loot: sword or shoes</w:t>
      </w:r>
    </w:p>
    <w:p w14:paraId="3432EAF2" w14:textId="77777777" w:rsidR="00A648AF" w:rsidRDefault="00000000">
      <w:r>
        <w:t>- Better gear is auto-equipped</w:t>
      </w:r>
    </w:p>
    <w:p w14:paraId="206C0F59" w14:textId="77777777" w:rsidR="00A648AF" w:rsidRDefault="00000000">
      <w:r>
        <w:t>- Inventory pauses the game</w:t>
      </w:r>
    </w:p>
    <w:p w14:paraId="6C957D1B" w14:textId="77777777" w:rsidR="00A648AF" w:rsidRDefault="00000000">
      <w:pPr>
        <w:pStyle w:val="Heading2"/>
      </w:pPr>
      <w:r>
        <w:t>REST API Endpoints</w:t>
      </w:r>
    </w:p>
    <w:p w14:paraId="3DED625B" w14:textId="77777777" w:rsidR="00A648AF" w:rsidRDefault="00000000">
      <w:r>
        <w:t>GearController:</w:t>
      </w:r>
    </w:p>
    <w:p w14:paraId="56E305F6" w14:textId="77777777" w:rsidR="00A648AF" w:rsidRDefault="00000000">
      <w:r>
        <w:t>- GET /api/items/random → Get random loot</w:t>
      </w:r>
    </w:p>
    <w:p w14:paraId="5E68A474" w14:textId="77777777" w:rsidR="00A648AF" w:rsidRDefault="00000000">
      <w:r>
        <w:t>- GET /api/items → Get all loot</w:t>
      </w:r>
    </w:p>
    <w:p w14:paraId="6F79DA2B" w14:textId="77777777" w:rsidR="00A648AF" w:rsidRDefault="00A648AF"/>
    <w:p w14:paraId="30B39045" w14:textId="77777777" w:rsidR="00A648AF" w:rsidRDefault="00000000">
      <w:r>
        <w:t>PlayerController:</w:t>
      </w:r>
    </w:p>
    <w:p w14:paraId="73B26913" w14:textId="77777777" w:rsidR="00A648AF" w:rsidRDefault="00000000">
      <w:r>
        <w:t>- GET /api/player/coins → Get coin count</w:t>
      </w:r>
    </w:p>
    <w:p w14:paraId="1E75FF15" w14:textId="77777777" w:rsidR="00A648AF" w:rsidRDefault="00000000">
      <w:r>
        <w:t>- GET /api/player/inventory → Get inventory</w:t>
      </w:r>
    </w:p>
    <w:p w14:paraId="2FC781CD" w14:textId="77777777" w:rsidR="00A648AF" w:rsidRDefault="00000000">
      <w:r>
        <w:t>- GET /api/player/equipment → Get equipped items</w:t>
      </w:r>
    </w:p>
    <w:p w14:paraId="13CB5FA8" w14:textId="77777777" w:rsidR="00A648AF" w:rsidRDefault="00000000">
      <w:r>
        <w:t>- GET /api/player/summary → Player summary</w:t>
      </w:r>
    </w:p>
    <w:p w14:paraId="7C215CC3" w14:textId="77777777" w:rsidR="00A648AF" w:rsidRDefault="00000000">
      <w:r>
        <w:t>- GET /api/player → Get player entity</w:t>
      </w:r>
    </w:p>
    <w:p w14:paraId="26F08F8A" w14:textId="77777777" w:rsidR="00A648AF" w:rsidRDefault="00000000">
      <w:r>
        <w:t>- POST /api/player/save → Save player entity</w:t>
      </w:r>
    </w:p>
    <w:p w14:paraId="75BF6DC8" w14:textId="77777777" w:rsidR="00A648AF" w:rsidRDefault="00000000">
      <w:pPr>
        <w:pStyle w:val="Heading2"/>
      </w:pPr>
      <w:r>
        <w:t>Map System</w:t>
      </w:r>
    </w:p>
    <w:p w14:paraId="4BE38AE4" w14:textId="77777777" w:rsidR="00A648AF" w:rsidRDefault="00000000">
      <w:r>
        <w:t>- Loaded from map.txt</w:t>
      </w:r>
    </w:p>
    <w:p w14:paraId="7354229E" w14:textId="77777777" w:rsidR="00A648AF" w:rsidRDefault="00000000">
      <w:r>
        <w:t>- '1' / 'X' = Wall</w:t>
      </w:r>
    </w:p>
    <w:p w14:paraId="7DC106C6" w14:textId="77777777" w:rsidR="00A648AF" w:rsidRDefault="00000000">
      <w:r>
        <w:t>- '0' / '.' = Path</w:t>
      </w:r>
    </w:p>
    <w:p w14:paraId="712DD209" w14:textId="77777777" w:rsidR="00A648AF" w:rsidRDefault="00000000">
      <w:r>
        <w:t xml:space="preserve">- 'P' = Player </w:t>
      </w:r>
      <w:proofErr w:type="gramStart"/>
      <w:r>
        <w:t>start</w:t>
      </w:r>
      <w:proofErr w:type="gramEnd"/>
      <w:r>
        <w:t xml:space="preserve"> position</w:t>
      </w:r>
    </w:p>
    <w:p w14:paraId="05DFAA12" w14:textId="77777777" w:rsidR="00A648AF" w:rsidRDefault="00000000">
      <w:pPr>
        <w:pStyle w:val="Heading2"/>
      </w:pPr>
      <w:r>
        <w:t>Database</w:t>
      </w:r>
    </w:p>
    <w:p w14:paraId="708C1F52" w14:textId="77777777" w:rsidR="00A648AF" w:rsidRDefault="00000000">
      <w:r>
        <w:t>- H2 in-memory database</w:t>
      </w:r>
    </w:p>
    <w:p w14:paraId="4A9A8220" w14:textId="77777777" w:rsidR="00A648AF" w:rsidRDefault="00000000">
      <w:r>
        <w:t>- H2 Console: /h2-console</w:t>
      </w:r>
    </w:p>
    <w:p w14:paraId="247EF0B3" w14:textId="77777777" w:rsidR="00A648AF" w:rsidRDefault="00000000">
      <w:r>
        <w:t>- PlayerEntity is mapped via @Entity</w:t>
      </w:r>
    </w:p>
    <w:p w14:paraId="34E4CC29" w14:textId="77777777" w:rsidR="00A648AF" w:rsidRDefault="00000000">
      <w:pPr>
        <w:pStyle w:val="Heading2"/>
      </w:pPr>
      <w:r>
        <w:lastRenderedPageBreak/>
        <w:t>Startup Instructions</w:t>
      </w:r>
    </w:p>
    <w:p w14:paraId="4878FF29" w14:textId="77777777" w:rsidR="00A648AF" w:rsidRDefault="00000000">
      <w:r>
        <w:t>1. Start Spring Boot: ResthiophaGameApplication</w:t>
      </w:r>
    </w:p>
    <w:p w14:paraId="64E19F8F" w14:textId="77777777" w:rsidR="00A648AF" w:rsidRDefault="00000000">
      <w:r>
        <w:t>2. Launch game window: Main</w:t>
      </w:r>
    </w:p>
    <w:p w14:paraId="3EB31EB8" w14:textId="77777777" w:rsidR="00A648AF" w:rsidRDefault="00000000">
      <w:pPr>
        <w:pStyle w:val="Heading2"/>
      </w:pPr>
      <w:r>
        <w:t>Future Ideas</w:t>
      </w:r>
    </w:p>
    <w:p w14:paraId="78AE56A7" w14:textId="77777777" w:rsidR="00A648AF" w:rsidRDefault="00000000">
      <w:r>
        <w:t>- Add shop, XP/leveling, new maps, monster types, sound effects</w:t>
      </w:r>
    </w:p>
    <w:p w14:paraId="533F2E64" w14:textId="77777777" w:rsidR="00A648AF" w:rsidRDefault="00000000">
      <w:pPr>
        <w:pStyle w:val="Heading2"/>
      </w:pPr>
      <w:r>
        <w:t>The Roadmap</w:t>
      </w:r>
    </w:p>
    <w:p w14:paraId="39E3978F" w14:textId="77777777" w:rsidR="00A648AF" w:rsidRDefault="00000000">
      <w:r>
        <w:t>1. GAME</w:t>
      </w:r>
    </w:p>
    <w:p w14:paraId="6B3A0BA2" w14:textId="77777777" w:rsidR="00A648AF" w:rsidRDefault="00000000">
      <w:r>
        <w:t>- Created game loop</w:t>
      </w:r>
    </w:p>
    <w:p w14:paraId="2CDD3905" w14:textId="77777777" w:rsidR="00A648AF" w:rsidRDefault="00000000">
      <w:r>
        <w:t>- Displayed player</w:t>
      </w:r>
    </w:p>
    <w:p w14:paraId="3DE12F56" w14:textId="77777777" w:rsidR="00A648AF" w:rsidRDefault="00000000">
      <w:r>
        <w:t>- Player movement</w:t>
      </w:r>
    </w:p>
    <w:p w14:paraId="02E1CAC4" w14:textId="77777777" w:rsidR="00A648AF" w:rsidRDefault="00000000">
      <w:r>
        <w:t>- Render walls and objects</w:t>
      </w:r>
    </w:p>
    <w:p w14:paraId="2B2C707C" w14:textId="77777777" w:rsidR="00A648AF" w:rsidRDefault="00000000">
      <w:r>
        <w:t>- Complete base game</w:t>
      </w:r>
    </w:p>
    <w:p w14:paraId="62E41020" w14:textId="77777777" w:rsidR="00A648AF" w:rsidRDefault="00A648AF"/>
    <w:p w14:paraId="624B8C9D" w14:textId="77777777" w:rsidR="00A648AF" w:rsidRDefault="00000000">
      <w:r>
        <w:t>2. Action RPG Game</w:t>
      </w:r>
    </w:p>
    <w:p w14:paraId="075E5FF2" w14:textId="77777777" w:rsidR="00A648AF" w:rsidRDefault="00000000">
      <w:r>
        <w:t>- Add monsters</w:t>
      </w:r>
    </w:p>
    <w:p w14:paraId="4A937286" w14:textId="77777777" w:rsidR="00A648AF" w:rsidRDefault="00000000">
      <w:r>
        <w:t>- Create battle system</w:t>
      </w:r>
    </w:p>
    <w:p w14:paraId="159D4D95" w14:textId="77777777" w:rsidR="00A648AF" w:rsidRDefault="00000000">
      <w:r>
        <w:t>- Add inventory</w:t>
      </w:r>
    </w:p>
    <w:p w14:paraId="2859D075" w14:textId="77777777" w:rsidR="00A05E21" w:rsidRDefault="00A05E2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05FDBAD" w14:textId="43E44C8F" w:rsidR="00A05E21" w:rsidRDefault="00A05E21" w:rsidP="00A05E21">
      <w:pPr>
        <w:pStyle w:val="Heading1"/>
      </w:pPr>
      <w:r>
        <w:lastRenderedPageBreak/>
        <w:t>Resthiopha Game - Code Responsibility Summary</w:t>
      </w:r>
    </w:p>
    <w:p w14:paraId="287B67D2" w14:textId="77777777" w:rsidR="00A05E21" w:rsidRDefault="00A05E21" w:rsidP="00A05E21">
      <w:pPr>
        <w:pStyle w:val="Heading2"/>
      </w:pPr>
      <w:r>
        <w:t>Main.java</w:t>
      </w:r>
    </w:p>
    <w:p w14:paraId="214AB364" w14:textId="77777777" w:rsidR="00A05E21" w:rsidRDefault="00A05E21" w:rsidP="00A05E21">
      <w:r>
        <w:t>• Initializes JFrame and adds GamePanel</w:t>
      </w:r>
    </w:p>
    <w:p w14:paraId="49D0BD79" w14:textId="77777777" w:rsidR="00A05E21" w:rsidRDefault="00A05E21" w:rsidP="00A05E21">
      <w:r>
        <w:t>• Configures window settings and starts game loop</w:t>
      </w:r>
    </w:p>
    <w:p w14:paraId="6801A2FF" w14:textId="77777777" w:rsidR="00A05E21" w:rsidRDefault="00A05E21" w:rsidP="00A05E21">
      <w:pPr>
        <w:pStyle w:val="Heading2"/>
      </w:pPr>
      <w:r>
        <w:t>GamePanel.java</w:t>
      </w:r>
    </w:p>
    <w:p w14:paraId="21D6FAE3" w14:textId="77777777" w:rsidR="00A05E21" w:rsidRDefault="00A05E21" w:rsidP="00A05E21">
      <w:r>
        <w:t>• Defines screen and tile size</w:t>
      </w:r>
    </w:p>
    <w:p w14:paraId="4F639FAB" w14:textId="77777777" w:rsidR="00A05E21" w:rsidRDefault="00A05E21" w:rsidP="00A05E21">
      <w:r>
        <w:t>• Handles game loop, monster respawn</w:t>
      </w:r>
    </w:p>
    <w:p w14:paraId="3BF14EB8" w14:textId="77777777" w:rsidR="00A05E21" w:rsidRDefault="00A05E21" w:rsidP="00A05E21">
      <w:r>
        <w:t>• Draws all game elements</w:t>
      </w:r>
    </w:p>
    <w:p w14:paraId="3365BC64" w14:textId="77777777" w:rsidR="00A05E21" w:rsidRDefault="00A05E21" w:rsidP="00A05E21">
      <w:pPr>
        <w:pStyle w:val="Heading2"/>
      </w:pPr>
      <w:r>
        <w:t>Monster.java</w:t>
      </w:r>
    </w:p>
    <w:p w14:paraId="60F9101C" w14:textId="77777777" w:rsidR="00A05E21" w:rsidRDefault="00A05E21" w:rsidP="00A05E21">
      <w:r>
        <w:t>• Implements monster movement and AI</w:t>
      </w:r>
    </w:p>
    <w:p w14:paraId="4DEBDC76" w14:textId="77777777" w:rsidR="00A05E21" w:rsidRDefault="00A05E21" w:rsidP="00A05E21">
      <w:r>
        <w:t>• Attacks player and respawns after 20s</w:t>
      </w:r>
    </w:p>
    <w:p w14:paraId="6C756FFC" w14:textId="77777777" w:rsidR="00A05E21" w:rsidRDefault="00A05E21" w:rsidP="00A05E21">
      <w:pPr>
        <w:pStyle w:val="Heading2"/>
      </w:pPr>
      <w:r>
        <w:t>Player.java</w:t>
      </w:r>
    </w:p>
    <w:p w14:paraId="7055FD92" w14:textId="77777777" w:rsidR="00A05E21" w:rsidRDefault="00A05E21" w:rsidP="00A05E21">
      <w:r>
        <w:t>• Manages player movement and collision</w:t>
      </w:r>
    </w:p>
    <w:p w14:paraId="2DEDC0F4" w14:textId="77777777" w:rsidR="00A05E21" w:rsidRDefault="00A05E21" w:rsidP="00A05E21">
      <w:r>
        <w:t>• Handles combat with monsters</w:t>
      </w:r>
    </w:p>
    <w:p w14:paraId="15100E4F" w14:textId="77777777" w:rsidR="00A05E21" w:rsidRDefault="00A05E21" w:rsidP="00A05E21">
      <w:r>
        <w:t>• Regenerates HP every second</w:t>
      </w:r>
    </w:p>
    <w:p w14:paraId="2401B2FC" w14:textId="77777777" w:rsidR="00A05E21" w:rsidRDefault="00A05E21" w:rsidP="00A05E21">
      <w:r>
        <w:t>• Manages gear: auto-equip and inventory</w:t>
      </w:r>
    </w:p>
    <w:p w14:paraId="703C2F8E" w14:textId="77777777" w:rsidR="00A05E21" w:rsidRDefault="00A05E21" w:rsidP="00A05E21">
      <w:r>
        <w:t>• Handles keypress interactions (I/Q/E)</w:t>
      </w:r>
    </w:p>
    <w:p w14:paraId="4FF95BC3" w14:textId="77777777" w:rsidR="00A05E21" w:rsidRDefault="00A05E21" w:rsidP="00A05E21">
      <w:r>
        <w:t>• Draws player and HP bar</w:t>
      </w:r>
    </w:p>
    <w:p w14:paraId="2C422760" w14:textId="77777777" w:rsidR="00A05E21" w:rsidRDefault="00A05E21" w:rsidP="00A05E21">
      <w:pPr>
        <w:pStyle w:val="Heading2"/>
      </w:pPr>
      <w:r>
        <w:t>TileManager.java</w:t>
      </w:r>
    </w:p>
    <w:p w14:paraId="00ED580F" w14:textId="77777777" w:rsidR="00A05E21" w:rsidRDefault="00A05E21" w:rsidP="00A05E21">
      <w:r>
        <w:t>• Loads map.txt and parses it</w:t>
      </w:r>
    </w:p>
    <w:p w14:paraId="2C57E42F" w14:textId="77777777" w:rsidR="00A05E21" w:rsidRDefault="00A05E21" w:rsidP="00A05E21">
      <w:r>
        <w:t>• Maps tile types (wall, path, player start)</w:t>
      </w:r>
    </w:p>
    <w:p w14:paraId="42D9A369" w14:textId="77777777" w:rsidR="00A05E21" w:rsidRDefault="00A05E21" w:rsidP="00A05E21">
      <w:r>
        <w:t>• Draws tile background and wall indicators</w:t>
      </w:r>
    </w:p>
    <w:p w14:paraId="325ECB4D" w14:textId="77777777" w:rsidR="00A05E21" w:rsidRDefault="00A05E21" w:rsidP="00A05E21">
      <w:pPr>
        <w:pStyle w:val="Heading2"/>
      </w:pPr>
      <w:r>
        <w:t>Tile.java</w:t>
      </w:r>
    </w:p>
    <w:p w14:paraId="79AA042A" w14:textId="77777777" w:rsidR="00A05E21" w:rsidRDefault="00A05E21" w:rsidP="00A05E21">
      <w:r>
        <w:t>• Represents a single tile on the map</w:t>
      </w:r>
    </w:p>
    <w:p w14:paraId="0A6EAC22" w14:textId="77777777" w:rsidR="00A05E21" w:rsidRDefault="00A05E21" w:rsidP="00A05E21">
      <w:r>
        <w:t>• Holds image and collision info</w:t>
      </w:r>
    </w:p>
    <w:p w14:paraId="52CE44FB" w14:textId="77777777" w:rsidR="00A05E21" w:rsidRDefault="00A05E21" w:rsidP="00A05E21">
      <w:pPr>
        <w:pStyle w:val="Heading2"/>
      </w:pPr>
      <w:r>
        <w:t>Gear.java</w:t>
      </w:r>
    </w:p>
    <w:p w14:paraId="4E39269A" w14:textId="77777777" w:rsidR="00A05E21" w:rsidRDefault="00A05E21" w:rsidP="00A05E21">
      <w:r>
        <w:t>• Represents an item (Sword or Shoes)</w:t>
      </w:r>
    </w:p>
    <w:p w14:paraId="018ABE7C" w14:textId="77777777" w:rsidR="00A05E21" w:rsidRDefault="00A05E21" w:rsidP="00A05E21">
      <w:r>
        <w:t>• Stores name, type, value and sell price</w:t>
      </w:r>
    </w:p>
    <w:p w14:paraId="42BA5B09" w14:textId="77777777" w:rsidR="00A05E21" w:rsidRDefault="00A05E21" w:rsidP="00A05E21">
      <w:pPr>
        <w:pStyle w:val="Heading2"/>
      </w:pPr>
      <w:r>
        <w:lastRenderedPageBreak/>
        <w:t>PlayerEntity.java</w:t>
      </w:r>
    </w:p>
    <w:p w14:paraId="024346C2" w14:textId="77777777" w:rsidR="00A05E21" w:rsidRDefault="00A05E21" w:rsidP="00A05E21">
      <w:r>
        <w:t>• JPA entity for saving player state in database</w:t>
      </w:r>
    </w:p>
    <w:p w14:paraId="69FE414A" w14:textId="77777777" w:rsidR="00A05E21" w:rsidRDefault="00A05E21" w:rsidP="00A05E21">
      <w:r>
        <w:t>• Fields: coins, level, currentHp, maxHp</w:t>
      </w:r>
    </w:p>
    <w:p w14:paraId="5A1B924B" w14:textId="77777777" w:rsidR="00A05E21" w:rsidRDefault="00A05E21" w:rsidP="00A05E21">
      <w:pPr>
        <w:pStyle w:val="Heading2"/>
      </w:pPr>
      <w:r>
        <w:t>GearService.java</w:t>
      </w:r>
    </w:p>
    <w:p w14:paraId="6EC832FE" w14:textId="77777777" w:rsidR="00A05E21" w:rsidRDefault="00A05E21" w:rsidP="00A05E21">
      <w:r>
        <w:t>• Provides random gear logic</w:t>
      </w:r>
    </w:p>
    <w:p w14:paraId="11591BC2" w14:textId="77777777" w:rsidR="00A05E21" w:rsidRDefault="00A05E21" w:rsidP="00A05E21">
      <w:r>
        <w:t>• Returns loot or all available gear</w:t>
      </w:r>
    </w:p>
    <w:p w14:paraId="228AA118" w14:textId="77777777" w:rsidR="00A05E21" w:rsidRDefault="00A05E21" w:rsidP="00A05E21">
      <w:pPr>
        <w:pStyle w:val="Heading2"/>
      </w:pPr>
      <w:r>
        <w:t>PlayerService.java</w:t>
      </w:r>
    </w:p>
    <w:p w14:paraId="3B52D15D" w14:textId="77777777" w:rsidR="00A05E21" w:rsidRDefault="00A05E21" w:rsidP="00A05E21">
      <w:r>
        <w:t>• Handles connection between game and database</w:t>
      </w:r>
    </w:p>
    <w:p w14:paraId="7336A6BD" w14:textId="77777777" w:rsidR="00A05E21" w:rsidRDefault="00A05E21" w:rsidP="00A05E21">
      <w:r>
        <w:t>• Retrieves or saves PlayerEntity</w:t>
      </w:r>
    </w:p>
    <w:p w14:paraId="12A78538" w14:textId="77777777" w:rsidR="00A05E21" w:rsidRDefault="00A05E21" w:rsidP="00A05E21">
      <w:r>
        <w:t>• Returns current in-game player object</w:t>
      </w:r>
    </w:p>
    <w:p w14:paraId="3FAE5FAE" w14:textId="77777777" w:rsidR="00A05E21" w:rsidRDefault="00A05E21" w:rsidP="00A05E21">
      <w:pPr>
        <w:pStyle w:val="Heading2"/>
      </w:pPr>
      <w:r>
        <w:t>GearController.java</w:t>
      </w:r>
    </w:p>
    <w:p w14:paraId="1F9961BE" w14:textId="77777777" w:rsidR="00A05E21" w:rsidRDefault="00A05E21" w:rsidP="00A05E21">
      <w:r>
        <w:t>• Exposes endpoints to fetch gear</w:t>
      </w:r>
    </w:p>
    <w:p w14:paraId="5A476D18" w14:textId="77777777" w:rsidR="00A05E21" w:rsidRDefault="00A05E21" w:rsidP="00A05E21">
      <w:r>
        <w:t>• GET /api/items/random, /api/items</w:t>
      </w:r>
    </w:p>
    <w:p w14:paraId="01311EF8" w14:textId="77777777" w:rsidR="00A05E21" w:rsidRDefault="00A05E21" w:rsidP="00A05E21">
      <w:pPr>
        <w:pStyle w:val="Heading2"/>
      </w:pPr>
      <w:r>
        <w:t>PlayerController.java</w:t>
      </w:r>
    </w:p>
    <w:p w14:paraId="547DBD20" w14:textId="77777777" w:rsidR="00A05E21" w:rsidRDefault="00A05E21" w:rsidP="00A05E21">
      <w:r>
        <w:t>• Exposes endpoints to fetch or update player info</w:t>
      </w:r>
    </w:p>
    <w:p w14:paraId="76CD54D5" w14:textId="77777777" w:rsidR="00A05E21" w:rsidRDefault="00A05E21" w:rsidP="00A05E21">
      <w:r>
        <w:t>• GET /api/player/coins, inventory, summary, etc.</w:t>
      </w:r>
    </w:p>
    <w:p w14:paraId="3E3C5D60" w14:textId="77777777" w:rsidR="00A05E21" w:rsidRDefault="00A05E21" w:rsidP="00A05E21">
      <w:r>
        <w:t>• POST /api/player/save</w:t>
      </w:r>
    </w:p>
    <w:p w14:paraId="2CD6F83A" w14:textId="77777777" w:rsidR="00A05E21" w:rsidRDefault="00A05E21" w:rsidP="00A05E21">
      <w:pPr>
        <w:pStyle w:val="Heading2"/>
      </w:pPr>
      <w:r>
        <w:t>KeyHandler.java</w:t>
      </w:r>
    </w:p>
    <w:p w14:paraId="4DFDA66E" w14:textId="77777777" w:rsidR="00A05E21" w:rsidRDefault="00A05E21" w:rsidP="00A05E21">
      <w:r>
        <w:t>• Listens for key presses</w:t>
      </w:r>
    </w:p>
    <w:p w14:paraId="16E6B03E" w14:textId="77777777" w:rsidR="00A05E21" w:rsidRDefault="00A05E21" w:rsidP="00A05E21">
      <w:r>
        <w:t>• Controls movement and game interactions (I, Q, E, Y/N)</w:t>
      </w:r>
    </w:p>
    <w:p w14:paraId="6CFBB541" w14:textId="77777777" w:rsidR="00AF4BE9" w:rsidRDefault="00AF4BE9" w:rsidP="00AF4BE9">
      <w:pPr>
        <w:pStyle w:val="Heading3"/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AF4BE9">
        <w:rPr>
          <w:rStyle w:val="HTMLCode"/>
          <w:rFonts w:asciiTheme="majorHAnsi" w:eastAsiaTheme="majorEastAsia" w:hAnsiTheme="majorHAnsi" w:cstheme="majorHAnsi"/>
          <w:sz w:val="26"/>
          <w:szCs w:val="26"/>
        </w:rPr>
        <w:t>PlayerRepository.java</w:t>
      </w:r>
    </w:p>
    <w:p w14:paraId="0EE9AAF2" w14:textId="05E7891A" w:rsidR="00AF4BE9" w:rsidRDefault="00AF4BE9" w:rsidP="00AF4BE9">
      <w:r>
        <w:t xml:space="preserve">• </w:t>
      </w:r>
      <w:r w:rsidRPr="00AF4BE9">
        <w:t xml:space="preserve">Used to store and access data related to the </w:t>
      </w:r>
      <w:r w:rsidRPr="00AF4BE9">
        <w:rPr>
          <w:rStyle w:val="HTMLCode"/>
          <w:rFonts w:asciiTheme="minorHAnsi" w:eastAsiaTheme="minorEastAsia" w:hAnsiTheme="minorHAnsi"/>
          <w:sz w:val="22"/>
          <w:szCs w:val="22"/>
        </w:rPr>
        <w:t>PlayerEntity</w:t>
      </w:r>
      <w:r w:rsidRPr="00AF4BE9">
        <w:t xml:space="preserve"> class in the H2 database</w:t>
      </w:r>
    </w:p>
    <w:p w14:paraId="7DA31A4D" w14:textId="77777777" w:rsidR="00AF4BE9" w:rsidRDefault="00AF4BE9" w:rsidP="00AF4BE9">
      <w:r>
        <w:t xml:space="preserve">• </w:t>
      </w:r>
      <w:r w:rsidRPr="00AF4BE9">
        <w:t xml:space="preserve">Inherits from Spring Data JPA’s </w:t>
      </w:r>
      <w:r w:rsidRPr="00AF4BE9">
        <w:rPr>
          <w:rStyle w:val="HTMLCode"/>
          <w:rFonts w:asciiTheme="minorHAnsi" w:eastAsiaTheme="minorEastAsia" w:hAnsiTheme="minorHAnsi"/>
          <w:sz w:val="22"/>
          <w:szCs w:val="22"/>
        </w:rPr>
        <w:t>JpaRepository</w:t>
      </w:r>
      <w:r w:rsidRPr="00AF4BE9">
        <w:t xml:space="preserve"> interface.</w:t>
      </w:r>
      <w:r>
        <w:t xml:space="preserve"> </w:t>
      </w:r>
    </w:p>
    <w:p w14:paraId="298EB09E" w14:textId="6C700512" w:rsidR="00AF4BE9" w:rsidRPr="00AF4BE9" w:rsidRDefault="00AF4BE9" w:rsidP="00AF4BE9">
      <w:r>
        <w:t xml:space="preserve">• </w:t>
      </w:r>
      <w:r w:rsidRPr="00AF4BE9">
        <w:t>Automatically provides CRUD operations (Create, Read, Update, Delete)</w:t>
      </w:r>
      <w:r>
        <w:t xml:space="preserve"> </w:t>
      </w:r>
    </w:p>
    <w:p w14:paraId="64696709" w14:textId="77777777" w:rsidR="00AF4BE9" w:rsidRDefault="00AF4BE9" w:rsidP="00A05E21"/>
    <w:p w14:paraId="2453D0B0" w14:textId="77777777" w:rsidR="00A05E21" w:rsidRDefault="00A05E2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6740D69" w14:textId="189EEF6C" w:rsidR="00A648AF" w:rsidRDefault="00000000">
      <w:pPr>
        <w:pStyle w:val="Heading2"/>
      </w:pPr>
      <w:r>
        <w:lastRenderedPageBreak/>
        <w:t>Development Notes</w:t>
      </w:r>
    </w:p>
    <w:p w14:paraId="2D332C25" w14:textId="77777777" w:rsidR="00A648AF" w:rsidRDefault="00000000">
      <w:r>
        <w:t>• Player used to pass through walls - fixed using futureArea collision check</w:t>
      </w:r>
    </w:p>
    <w:p w14:paraId="1F31475C" w14:textId="77777777" w:rsidR="00A648AF" w:rsidRDefault="00000000">
      <w:r>
        <w:t>• Movement logic switched from speed-based to pixel-step movement</w:t>
      </w:r>
    </w:p>
    <w:p w14:paraId="408B4593" w14:textId="77777777" w:rsidR="00A648AF" w:rsidRDefault="00000000">
      <w:r>
        <w:t>• Monsters respawn after 20 seconds via RespawnInfo</w:t>
      </w:r>
    </w:p>
    <w:p w14:paraId="39F8F83C" w14:textId="77777777" w:rsidR="00A648AF" w:rsidRDefault="00000000">
      <w:r>
        <w:t>• Game Over UI prompts Y/N keys</w:t>
      </w:r>
    </w:p>
    <w:p w14:paraId="1F57FBDA" w14:textId="77777777" w:rsidR="00A648AF" w:rsidRDefault="00000000">
      <w:r>
        <w:t>• Connected to Postman by exposing REST endpoints</w:t>
      </w:r>
    </w:p>
    <w:sectPr w:rsidR="00A64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534256"/>
    <w:multiLevelType w:val="multilevel"/>
    <w:tmpl w:val="267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160944">
    <w:abstractNumId w:val="8"/>
  </w:num>
  <w:num w:numId="2" w16cid:durableId="854809655">
    <w:abstractNumId w:val="6"/>
  </w:num>
  <w:num w:numId="3" w16cid:durableId="610019137">
    <w:abstractNumId w:val="5"/>
  </w:num>
  <w:num w:numId="4" w16cid:durableId="1619069038">
    <w:abstractNumId w:val="4"/>
  </w:num>
  <w:num w:numId="5" w16cid:durableId="1988237559">
    <w:abstractNumId w:val="7"/>
  </w:num>
  <w:num w:numId="6" w16cid:durableId="460998628">
    <w:abstractNumId w:val="3"/>
  </w:num>
  <w:num w:numId="7" w16cid:durableId="1860269223">
    <w:abstractNumId w:val="2"/>
  </w:num>
  <w:num w:numId="8" w16cid:durableId="286207994">
    <w:abstractNumId w:val="1"/>
  </w:num>
  <w:num w:numId="9" w16cid:durableId="1505390296">
    <w:abstractNumId w:val="0"/>
  </w:num>
  <w:num w:numId="10" w16cid:durableId="1398553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9CF"/>
    <w:rsid w:val="00A05E21"/>
    <w:rsid w:val="00A648AF"/>
    <w:rsid w:val="00AA1D8D"/>
    <w:rsid w:val="00AF4B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D2A8EB"/>
  <w14:defaultImageDpi w14:val="300"/>
  <w15:docId w15:val="{EC6956FF-B490-BA4C-9826-5AB66D8C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F4BE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F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güneş akkaya</cp:lastModifiedBy>
  <cp:revision>3</cp:revision>
  <dcterms:created xsi:type="dcterms:W3CDTF">2013-12-23T23:15:00Z</dcterms:created>
  <dcterms:modified xsi:type="dcterms:W3CDTF">2025-05-25T11:06:00Z</dcterms:modified>
  <cp:category/>
</cp:coreProperties>
</file>