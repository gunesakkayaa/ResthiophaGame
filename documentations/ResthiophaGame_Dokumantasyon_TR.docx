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914C" w14:textId="77777777" w:rsidR="000F1EBC" w:rsidRDefault="00000000">
      <w:pPr>
        <w:pStyle w:val="Heading1"/>
      </w:pPr>
      <w:r>
        <w:t>Resthiopha Game - Teknik Dokümantasyon</w:t>
      </w:r>
    </w:p>
    <w:p w14:paraId="11E7BF71" w14:textId="77777777" w:rsidR="000F1EBC" w:rsidRDefault="00000000">
      <w:pPr>
        <w:pStyle w:val="Heading2"/>
      </w:pPr>
      <w:r>
        <w:t>Genel Bakış</w:t>
      </w:r>
    </w:p>
    <w:p w14:paraId="02A819B0" w14:textId="77777777" w:rsidR="000F1EBC" w:rsidRDefault="00000000">
      <w:r>
        <w:t>Resthiopha Game, Java Swing ile görsel arayüzü oluşturulmuş, Spring Boot ile REST API ve veritabanı entegrasyonu olan 2D tile-tabanlı bir RPG oyunudur. Oyuncu harita üzerinde hareket eder, canavarlarla savaşır, loot toplar ve envanteri yönetir.</w:t>
      </w:r>
    </w:p>
    <w:p w14:paraId="05EE1AEE" w14:textId="77777777" w:rsidR="000F1EBC" w:rsidRDefault="00000000">
      <w:pPr>
        <w:pStyle w:val="Heading2"/>
      </w:pPr>
      <w:r>
        <w:t>Proje Yapısı</w:t>
      </w:r>
    </w:p>
    <w:p w14:paraId="1A8BD377" w14:textId="77777777" w:rsidR="000F1EBC" w:rsidRDefault="00000000">
      <w:r>
        <w:t>- api → REST API katmanı</w:t>
      </w:r>
    </w:p>
    <w:p w14:paraId="013C2CC9" w14:textId="77777777" w:rsidR="000F1EBC" w:rsidRDefault="00000000">
      <w:r>
        <w:t xml:space="preserve">  - controller → REST uçları</w:t>
      </w:r>
    </w:p>
    <w:p w14:paraId="7C8EBB7B" w14:textId="77777777" w:rsidR="000F1EBC" w:rsidRDefault="00000000">
      <w:r>
        <w:t xml:space="preserve">  - model → DTO/Entity modelleri</w:t>
      </w:r>
    </w:p>
    <w:p w14:paraId="0ABB48A1" w14:textId="77777777" w:rsidR="000F1EBC" w:rsidRDefault="00000000">
      <w:r>
        <w:t xml:space="preserve">  - repository → Veritabanı erişimi</w:t>
      </w:r>
    </w:p>
    <w:p w14:paraId="4DDE075A" w14:textId="77777777" w:rsidR="000F1EBC" w:rsidRDefault="00000000">
      <w:r>
        <w:t xml:space="preserve">  - service → İş mantığı</w:t>
      </w:r>
    </w:p>
    <w:p w14:paraId="59CCF0BE" w14:textId="77777777" w:rsidR="000F1EBC" w:rsidRDefault="00000000">
      <w:r>
        <w:t>- entity → Oyuncu ve canavar sınıfları</w:t>
      </w:r>
    </w:p>
    <w:p w14:paraId="263C9C31" w14:textId="77777777" w:rsidR="000F1EBC" w:rsidRDefault="00000000">
      <w:r>
        <w:t>- main → Oyun ekranı, döngü ve kontroller</w:t>
      </w:r>
    </w:p>
    <w:p w14:paraId="7E40BE3E" w14:textId="77777777" w:rsidR="000F1EBC" w:rsidRDefault="00000000">
      <w:r>
        <w:t>- tile → Harita yönetimi ve çizimi</w:t>
      </w:r>
    </w:p>
    <w:p w14:paraId="14CF4471" w14:textId="77777777" w:rsidR="000F1EBC" w:rsidRDefault="00000000">
      <w:r>
        <w:t>- resources → map.txt ve Spring ayarları</w:t>
      </w:r>
    </w:p>
    <w:p w14:paraId="6E815686" w14:textId="77777777" w:rsidR="000F1EBC" w:rsidRDefault="00000000">
      <w:pPr>
        <w:pStyle w:val="Heading2"/>
      </w:pPr>
      <w:r>
        <w:t>Teknolojiler</w:t>
      </w:r>
    </w:p>
    <w:p w14:paraId="72E14AB6" w14:textId="77777777" w:rsidR="000F1EBC" w:rsidRDefault="00000000">
      <w:r>
        <w:t>- Java 17+</w:t>
      </w:r>
    </w:p>
    <w:p w14:paraId="47FC27DF" w14:textId="77777777" w:rsidR="000F1EBC" w:rsidRDefault="00000000">
      <w:r>
        <w:t>- Java Swing</w:t>
      </w:r>
    </w:p>
    <w:p w14:paraId="2F926450" w14:textId="77777777" w:rsidR="000F1EBC" w:rsidRDefault="00000000">
      <w:r>
        <w:t>- Spring Boot 3</w:t>
      </w:r>
    </w:p>
    <w:p w14:paraId="1E1F23C9" w14:textId="77777777" w:rsidR="000F1EBC" w:rsidRDefault="00000000">
      <w:r>
        <w:t>- H2 Veritabanı</w:t>
      </w:r>
    </w:p>
    <w:p w14:paraId="2BAC9DE1" w14:textId="77777777" w:rsidR="000F1EBC" w:rsidRDefault="00000000">
      <w:r>
        <w:t>- Maven / Gradle</w:t>
      </w:r>
    </w:p>
    <w:p w14:paraId="18317BA2" w14:textId="77777777" w:rsidR="000F1EBC" w:rsidRDefault="00000000">
      <w:pPr>
        <w:pStyle w:val="Heading2"/>
      </w:pPr>
      <w:r>
        <w:t>Oyuncu Kontrolleri</w:t>
      </w:r>
    </w:p>
    <w:p w14:paraId="3D60C6D9" w14:textId="77777777" w:rsidR="000F1EBC" w:rsidRDefault="00000000">
      <w:r>
        <w:t>- W A S D → Hareket</w:t>
      </w:r>
    </w:p>
    <w:p w14:paraId="44B95A3C" w14:textId="77777777" w:rsidR="000F1EBC" w:rsidRDefault="00000000">
      <w:r>
        <w:t>- I → Envanteri aç/kapat</w:t>
      </w:r>
    </w:p>
    <w:p w14:paraId="15C77CC0" w14:textId="77777777" w:rsidR="000F1EBC" w:rsidRDefault="00000000">
      <w:r>
        <w:t>- Q → Eşyayı kuşan</w:t>
      </w:r>
    </w:p>
    <w:p w14:paraId="21099A22" w14:textId="77777777" w:rsidR="000F1EBC" w:rsidRDefault="00000000">
      <w:r>
        <w:t>- E → Eşyayı sat</w:t>
      </w:r>
    </w:p>
    <w:p w14:paraId="086ACFAA" w14:textId="77777777" w:rsidR="000F1EBC" w:rsidRDefault="00000000">
      <w:r>
        <w:t>- Y / N → Game Over seçim</w:t>
      </w:r>
    </w:p>
    <w:p w14:paraId="04AD60E9" w14:textId="77777777" w:rsidR="000F1EBC" w:rsidRDefault="00000000">
      <w:pPr>
        <w:pStyle w:val="Heading2"/>
      </w:pPr>
      <w:r>
        <w:lastRenderedPageBreak/>
        <w:t>Oyun Mekanikleri</w:t>
      </w:r>
    </w:p>
    <w:p w14:paraId="0A6B8E4F" w14:textId="77777777" w:rsidR="000F1EBC" w:rsidRDefault="00000000">
      <w:r>
        <w:t>- Canavarlar rastgele veya oyuncuya yönelerek hareket eder</w:t>
      </w:r>
    </w:p>
    <w:p w14:paraId="5B3F20FF" w14:textId="77777777" w:rsidR="000F1EBC" w:rsidRDefault="00000000">
      <w:r>
        <w:t>- Yakınsa saldırır</w:t>
      </w:r>
    </w:p>
    <w:p w14:paraId="1FE1CE99" w14:textId="77777777" w:rsidR="000F1EBC" w:rsidRDefault="00000000">
      <w:r>
        <w:t>- Sword ya da Shoes loot düşer</w:t>
      </w:r>
    </w:p>
    <w:p w14:paraId="34BF9601" w14:textId="77777777" w:rsidR="000F1EBC" w:rsidRDefault="00000000">
      <w:r>
        <w:t>- Daha iyi eşya varsa otomatik kuşanılır</w:t>
      </w:r>
    </w:p>
    <w:p w14:paraId="34EA76B6" w14:textId="77777777" w:rsidR="000F1EBC" w:rsidRDefault="00000000">
      <w:r>
        <w:t>- Envanter ekranı oyun akışını durdurur</w:t>
      </w:r>
    </w:p>
    <w:p w14:paraId="21D8EF7F" w14:textId="77777777" w:rsidR="000F1EBC" w:rsidRDefault="00000000">
      <w:pPr>
        <w:pStyle w:val="Heading2"/>
      </w:pPr>
      <w:r>
        <w:t>REST API Uçları</w:t>
      </w:r>
    </w:p>
    <w:p w14:paraId="1A68AAA3" w14:textId="77777777" w:rsidR="000F1EBC" w:rsidRDefault="00000000">
      <w:r>
        <w:t>GearController:</w:t>
      </w:r>
    </w:p>
    <w:p w14:paraId="3C66FE57" w14:textId="77777777" w:rsidR="000F1EBC" w:rsidRDefault="00000000">
      <w:r>
        <w:t>- GET /api/items/random → Rastgele loot döner</w:t>
      </w:r>
    </w:p>
    <w:p w14:paraId="56382240" w14:textId="77777777" w:rsidR="000F1EBC" w:rsidRDefault="00000000">
      <w:r>
        <w:t>- GET /api/items → Tüm lootları döner</w:t>
      </w:r>
    </w:p>
    <w:p w14:paraId="4286D880" w14:textId="77777777" w:rsidR="000F1EBC" w:rsidRDefault="000F1EBC"/>
    <w:p w14:paraId="4A2C8BE1" w14:textId="77777777" w:rsidR="000F1EBC" w:rsidRDefault="00000000">
      <w:r>
        <w:t>PlayerController:</w:t>
      </w:r>
    </w:p>
    <w:p w14:paraId="29FF075D" w14:textId="77777777" w:rsidR="000F1EBC" w:rsidRDefault="00000000">
      <w:r>
        <w:t>- GET /api/player/coins → Coin miktarını döner</w:t>
      </w:r>
    </w:p>
    <w:p w14:paraId="37CA3F58" w14:textId="77777777" w:rsidR="000F1EBC" w:rsidRDefault="00000000">
      <w:r>
        <w:t>- GET /api/player/inventory → Envanteri döner</w:t>
      </w:r>
    </w:p>
    <w:p w14:paraId="64ECF486" w14:textId="77777777" w:rsidR="000F1EBC" w:rsidRDefault="00000000">
      <w:r>
        <w:t>- GET /api/player/equipment → Kuşanılan item'ları döner</w:t>
      </w:r>
    </w:p>
    <w:p w14:paraId="716DA58C" w14:textId="77777777" w:rsidR="000F1EBC" w:rsidRDefault="00000000">
      <w:r>
        <w:t>- GET /api/player/summary → Oyuncu özet bilgisi</w:t>
      </w:r>
    </w:p>
    <w:p w14:paraId="1674E924" w14:textId="77777777" w:rsidR="000F1EBC" w:rsidRDefault="00000000">
      <w:r>
        <w:t>- GET /api/player → Oyuncu veritabanı kaydı</w:t>
      </w:r>
    </w:p>
    <w:p w14:paraId="1E20D888" w14:textId="77777777" w:rsidR="000F1EBC" w:rsidRDefault="00000000">
      <w:r>
        <w:t>- POST /api/player/save → Oyuncu kaydeder</w:t>
      </w:r>
    </w:p>
    <w:p w14:paraId="6D1F93B3" w14:textId="77777777" w:rsidR="000F1EBC" w:rsidRDefault="00000000">
      <w:pPr>
        <w:pStyle w:val="Heading2"/>
      </w:pPr>
      <w:r>
        <w:t>Harita Sistemi</w:t>
      </w:r>
    </w:p>
    <w:p w14:paraId="6F722001" w14:textId="77777777" w:rsidR="000F1EBC" w:rsidRDefault="00000000">
      <w:r>
        <w:t>- map.txt dosyasından yüklenir</w:t>
      </w:r>
    </w:p>
    <w:p w14:paraId="0842A873" w14:textId="77777777" w:rsidR="000F1EBC" w:rsidRDefault="00000000">
      <w:r>
        <w:t>- '1' / 'X' = Duvar</w:t>
      </w:r>
    </w:p>
    <w:p w14:paraId="0044EE6A" w14:textId="77777777" w:rsidR="000F1EBC" w:rsidRDefault="00000000">
      <w:r>
        <w:t>- '0' / '.' = Yol</w:t>
      </w:r>
    </w:p>
    <w:p w14:paraId="6F7B198B" w14:textId="77777777" w:rsidR="000F1EBC" w:rsidRDefault="00000000">
      <w:r>
        <w:t>- 'P' = Oyuncu başlangıç noktası</w:t>
      </w:r>
    </w:p>
    <w:p w14:paraId="608FDCCF" w14:textId="77777777" w:rsidR="000F1EBC" w:rsidRDefault="00000000">
      <w:pPr>
        <w:pStyle w:val="Heading2"/>
      </w:pPr>
      <w:r>
        <w:t>Veritabanı</w:t>
      </w:r>
    </w:p>
    <w:p w14:paraId="0A16EE42" w14:textId="77777777" w:rsidR="000F1EBC" w:rsidRDefault="00000000">
      <w:r>
        <w:t>- H2 bellekte çalışan veritabanı</w:t>
      </w:r>
    </w:p>
    <w:p w14:paraId="2CBF1386" w14:textId="77777777" w:rsidR="000F1EBC" w:rsidRDefault="00000000">
      <w:r>
        <w:t>- Konsol erişimi: /h2-console</w:t>
      </w:r>
    </w:p>
    <w:p w14:paraId="395CC256" w14:textId="77777777" w:rsidR="000F1EBC" w:rsidRDefault="00000000">
      <w:r>
        <w:t>- PlayerEntity sınıfı @Entity ile eşleştirilir</w:t>
      </w:r>
    </w:p>
    <w:p w14:paraId="36984219" w14:textId="77777777" w:rsidR="000F1EBC" w:rsidRDefault="00000000">
      <w:pPr>
        <w:pStyle w:val="Heading2"/>
      </w:pPr>
      <w:r>
        <w:lastRenderedPageBreak/>
        <w:t>Başlatma Adımları</w:t>
      </w:r>
    </w:p>
    <w:p w14:paraId="0A2C7F4B" w14:textId="77777777" w:rsidR="000F1EBC" w:rsidRDefault="00000000">
      <w:r>
        <w:t>1. Spring Boot'u başlat: ResthiophaGameApplication</w:t>
      </w:r>
    </w:p>
    <w:p w14:paraId="681C1B4A" w14:textId="77777777" w:rsidR="000F1EBC" w:rsidRDefault="00000000">
      <w:r>
        <w:t>2. Swing oyun penceresini başlat: Main</w:t>
      </w:r>
    </w:p>
    <w:p w14:paraId="194FC4D2" w14:textId="77777777" w:rsidR="000F1EBC" w:rsidRDefault="00000000">
      <w:pPr>
        <w:pStyle w:val="Heading2"/>
      </w:pPr>
      <w:r>
        <w:t>Geliştirme Fikirleri</w:t>
      </w:r>
    </w:p>
    <w:p w14:paraId="243E6516" w14:textId="77777777" w:rsidR="000F1EBC" w:rsidRDefault="00000000">
      <w:r>
        <w:t>- Mağaza, XP sistemi, yeni haritalar, canavar türleri, ses efektleri</w:t>
      </w:r>
    </w:p>
    <w:p w14:paraId="08B8CAB2" w14:textId="77777777" w:rsidR="000F1EBC" w:rsidRDefault="00000000">
      <w:pPr>
        <w:pStyle w:val="Heading2"/>
      </w:pPr>
      <w:r>
        <w:t>Geliştirme Yol Haritası</w:t>
      </w:r>
    </w:p>
    <w:p w14:paraId="3DF156FE" w14:textId="77777777" w:rsidR="007F4C6B" w:rsidRPr="007F4C6B" w:rsidRDefault="007F4C6B" w:rsidP="007F4C6B"/>
    <w:p w14:paraId="3444D001" w14:textId="77777777" w:rsidR="000F1EBC" w:rsidRDefault="00000000">
      <w:r>
        <w:t>1. OYUN</w:t>
      </w:r>
    </w:p>
    <w:p w14:paraId="4EEC78D3" w14:textId="77777777" w:rsidR="000F1EBC" w:rsidRDefault="00000000">
      <w:r>
        <w:t>- Oyun döngüsü oluşturuldu</w:t>
      </w:r>
    </w:p>
    <w:p w14:paraId="60E414E9" w14:textId="77777777" w:rsidR="000F1EBC" w:rsidRDefault="00000000">
      <w:r>
        <w:t>- Oyuncu ekranda gösterildi</w:t>
      </w:r>
    </w:p>
    <w:p w14:paraId="29031BD1" w14:textId="77777777" w:rsidR="000F1EBC" w:rsidRDefault="00000000">
      <w:r>
        <w:t>- Oyuncu hareket ettirildi</w:t>
      </w:r>
    </w:p>
    <w:p w14:paraId="774EED59" w14:textId="77777777" w:rsidR="000F1EBC" w:rsidRDefault="00000000">
      <w:r>
        <w:t>- Duvar ve objeler çizildi</w:t>
      </w:r>
    </w:p>
    <w:p w14:paraId="29F47A07" w14:textId="77777777" w:rsidR="000F1EBC" w:rsidRDefault="00000000">
      <w:r>
        <w:t>- Temel oyun tamamlandı</w:t>
      </w:r>
    </w:p>
    <w:p w14:paraId="22FA1A6A" w14:textId="77777777" w:rsidR="000F1EBC" w:rsidRDefault="000F1EBC"/>
    <w:p w14:paraId="6FD40D00" w14:textId="77777777" w:rsidR="000F1EBC" w:rsidRDefault="00000000">
      <w:r>
        <w:t>2. Aksiyon RPG</w:t>
      </w:r>
    </w:p>
    <w:p w14:paraId="3503B78E" w14:textId="77777777" w:rsidR="000F1EBC" w:rsidRDefault="00000000">
      <w:r>
        <w:t>- Canavarlar eklendi</w:t>
      </w:r>
    </w:p>
    <w:p w14:paraId="6AA5947B" w14:textId="77777777" w:rsidR="000F1EBC" w:rsidRDefault="00000000">
      <w:r>
        <w:t>- Savaş sistemi yapıldı</w:t>
      </w:r>
    </w:p>
    <w:p w14:paraId="6D3E20FA" w14:textId="77777777" w:rsidR="000F1EBC" w:rsidRDefault="00000000">
      <w:r>
        <w:t>- Envanter sistemi entegre edildi</w:t>
      </w:r>
    </w:p>
    <w:p w14:paraId="746DA6FE" w14:textId="77777777" w:rsidR="00480CA9" w:rsidRDefault="00480C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8AF059D" w14:textId="6D6F163C" w:rsidR="00480CA9" w:rsidRDefault="00480CA9" w:rsidP="00480CA9">
      <w:pPr>
        <w:pStyle w:val="Heading1"/>
      </w:pPr>
      <w:r>
        <w:lastRenderedPageBreak/>
        <w:t>Kod Dosyası</w:t>
      </w:r>
      <w:r w:rsidR="007F4C6B">
        <w:t xml:space="preserve"> Özet</w:t>
      </w:r>
    </w:p>
    <w:p w14:paraId="6D775995" w14:textId="77777777" w:rsidR="00480CA9" w:rsidRDefault="00480CA9" w:rsidP="00480CA9">
      <w:pPr>
        <w:pStyle w:val="Heading2"/>
      </w:pPr>
      <w:r>
        <w:t>Main.java</w:t>
      </w:r>
    </w:p>
    <w:p w14:paraId="16B4AB95" w14:textId="77777777" w:rsidR="00480CA9" w:rsidRDefault="00480CA9" w:rsidP="00480CA9">
      <w:r>
        <w:t>• JFrame başlatır ve GamePanel'i ekler</w:t>
      </w:r>
    </w:p>
    <w:p w14:paraId="2C272FBF" w14:textId="77777777" w:rsidR="00480CA9" w:rsidRDefault="00480CA9" w:rsidP="00480CA9">
      <w:r>
        <w:t>• Pencere ayarlarını yapar ve oyun döngüsünü başlatır</w:t>
      </w:r>
    </w:p>
    <w:p w14:paraId="765F8A33" w14:textId="77777777" w:rsidR="00480CA9" w:rsidRDefault="00480CA9" w:rsidP="00480CA9">
      <w:pPr>
        <w:pStyle w:val="Heading2"/>
      </w:pPr>
      <w:r>
        <w:t>GamePanel.java</w:t>
      </w:r>
    </w:p>
    <w:p w14:paraId="4A45C23C" w14:textId="77777777" w:rsidR="00480CA9" w:rsidRDefault="00480CA9" w:rsidP="00480CA9">
      <w:r>
        <w:t>• Ekran ve tile boyutunu tanımlar</w:t>
      </w:r>
    </w:p>
    <w:p w14:paraId="71394D70" w14:textId="77777777" w:rsidR="00480CA9" w:rsidRDefault="00480CA9" w:rsidP="00480CA9">
      <w:r>
        <w:t>• Oyun döngüsünü ve canavar respawn sistemini yönetir</w:t>
      </w:r>
    </w:p>
    <w:p w14:paraId="3E5CB321" w14:textId="77777777" w:rsidR="00480CA9" w:rsidRDefault="00480CA9" w:rsidP="00480CA9">
      <w:r>
        <w:t>• Tüm oyun bileşenlerini çizer</w:t>
      </w:r>
    </w:p>
    <w:p w14:paraId="0550D2FB" w14:textId="77777777" w:rsidR="00480CA9" w:rsidRDefault="00480CA9" w:rsidP="00480CA9">
      <w:pPr>
        <w:pStyle w:val="Heading2"/>
      </w:pPr>
      <w:r>
        <w:t>Monster.java</w:t>
      </w:r>
    </w:p>
    <w:p w14:paraId="08BAA06F" w14:textId="408C6B20" w:rsidR="00480CA9" w:rsidRDefault="00480CA9" w:rsidP="00480CA9">
      <w:r>
        <w:t>• Canavar hareke</w:t>
      </w:r>
      <w:r w:rsidR="00C221C8">
        <w:t>tlerini oluşturur</w:t>
      </w:r>
    </w:p>
    <w:p w14:paraId="2A725D16" w14:textId="0069F0EF" w:rsidR="00053E2D" w:rsidRDefault="00480CA9" w:rsidP="00480CA9">
      <w:r>
        <w:t>• Oyuncuya saldırır ve 20 saniye sonra yeniden doğar</w:t>
      </w:r>
    </w:p>
    <w:p w14:paraId="4CBD21C0" w14:textId="01158B94" w:rsidR="00053E2D" w:rsidRDefault="00053E2D" w:rsidP="00480CA9">
      <w:r>
        <w:t xml:space="preserve">• </w:t>
      </w:r>
      <w:r>
        <w:t>Canavarı çizer</w:t>
      </w:r>
    </w:p>
    <w:p w14:paraId="50CB9A25" w14:textId="77777777" w:rsidR="00480CA9" w:rsidRDefault="00480CA9" w:rsidP="00480CA9">
      <w:pPr>
        <w:pStyle w:val="Heading2"/>
      </w:pPr>
      <w:r>
        <w:t>Player.java</w:t>
      </w:r>
    </w:p>
    <w:p w14:paraId="2DE56884" w14:textId="77777777" w:rsidR="00480CA9" w:rsidRDefault="00480CA9" w:rsidP="00480CA9">
      <w:r>
        <w:t>• Oyuncunun hareketini ve çarpışmalarını yönetir</w:t>
      </w:r>
    </w:p>
    <w:p w14:paraId="54E75915" w14:textId="6CC15864" w:rsidR="00480CA9" w:rsidRDefault="00480CA9" w:rsidP="00480CA9">
      <w:r>
        <w:t>• Canavarlarla</w:t>
      </w:r>
      <w:r w:rsidR="00C221C8">
        <w:t xml:space="preserve"> savaşır</w:t>
      </w:r>
      <w:r w:rsidR="00053E2D">
        <w:t xml:space="preserve"> ve hasar görür</w:t>
      </w:r>
    </w:p>
    <w:p w14:paraId="4A515F42" w14:textId="77777777" w:rsidR="00480CA9" w:rsidRDefault="00480CA9" w:rsidP="00480CA9">
      <w:r>
        <w:t>• Her saniye HP yeniler</w:t>
      </w:r>
    </w:p>
    <w:p w14:paraId="2030075A" w14:textId="2BCE1FBE" w:rsidR="00480CA9" w:rsidRDefault="00480CA9" w:rsidP="00480CA9">
      <w:r>
        <w:t>• Eşya kuşanma ve envanteri yönetir</w:t>
      </w:r>
    </w:p>
    <w:p w14:paraId="6D96BF24" w14:textId="77777777" w:rsidR="00480CA9" w:rsidRDefault="00480CA9" w:rsidP="00480CA9">
      <w:r>
        <w:t>• Oyuncuyu ve HP barını çizer</w:t>
      </w:r>
    </w:p>
    <w:p w14:paraId="4B2FB1CD" w14:textId="77777777" w:rsidR="00480CA9" w:rsidRDefault="00480CA9" w:rsidP="00480CA9">
      <w:pPr>
        <w:pStyle w:val="Heading2"/>
      </w:pPr>
      <w:r>
        <w:t>TileManager.java</w:t>
      </w:r>
    </w:p>
    <w:p w14:paraId="7FC4EAB2" w14:textId="77777777" w:rsidR="00480CA9" w:rsidRDefault="00480CA9" w:rsidP="00480CA9">
      <w:r>
        <w:t>• map.txt dosyasını yükler ve çözümler</w:t>
      </w:r>
    </w:p>
    <w:p w14:paraId="406CBE14" w14:textId="77777777" w:rsidR="00480CA9" w:rsidRDefault="00480CA9" w:rsidP="00480CA9">
      <w:r>
        <w:t>• Tile türlerini eşleştirir (duvar, yol, başlangıç)</w:t>
      </w:r>
    </w:p>
    <w:p w14:paraId="26C4D212" w14:textId="77777777" w:rsidR="00480CA9" w:rsidRDefault="00480CA9" w:rsidP="00480CA9">
      <w:r>
        <w:t>• Arka plan ve duvar sembollerini çizer</w:t>
      </w:r>
    </w:p>
    <w:p w14:paraId="67BBB6FB" w14:textId="77777777" w:rsidR="00480CA9" w:rsidRDefault="00480CA9" w:rsidP="00480CA9">
      <w:pPr>
        <w:pStyle w:val="Heading2"/>
      </w:pPr>
      <w:r>
        <w:t>Tile.java</w:t>
      </w:r>
    </w:p>
    <w:p w14:paraId="2767AF19" w14:textId="56F73671" w:rsidR="00480CA9" w:rsidRDefault="00480CA9" w:rsidP="00480CA9">
      <w:r>
        <w:t>• Haritadak</w:t>
      </w:r>
      <w:r w:rsidR="00053E2D">
        <w:t>i duvarı kontrol eder</w:t>
      </w:r>
    </w:p>
    <w:p w14:paraId="4FB52BD8" w14:textId="08C78810" w:rsidR="00053E2D" w:rsidRDefault="00480CA9" w:rsidP="00480CA9">
      <w:r>
        <w:t xml:space="preserve">• Görsel </w:t>
      </w:r>
      <w:r w:rsidR="00053E2D">
        <w:t>bilgisini buradan alabilir</w:t>
      </w:r>
    </w:p>
    <w:p w14:paraId="0C37EB0E" w14:textId="77777777" w:rsidR="00053E2D" w:rsidRDefault="00053E2D" w:rsidP="00053E2D">
      <w:pPr>
        <w:pStyle w:val="Heading2"/>
      </w:pPr>
      <w:r>
        <w:t>KeyHandler.java</w:t>
      </w:r>
    </w:p>
    <w:p w14:paraId="58413680" w14:textId="77777777" w:rsidR="00053E2D" w:rsidRDefault="00053E2D" w:rsidP="00053E2D">
      <w:r>
        <w:t>• Klavye tuşlarını dinler</w:t>
      </w:r>
    </w:p>
    <w:p w14:paraId="69BB724D" w14:textId="02B15305" w:rsidR="00053E2D" w:rsidRDefault="00053E2D">
      <w:r>
        <w:t>• Hareketi ve oyun içi etkileşimleri kontrol eder (I, Q, E, Y/N)</w:t>
      </w:r>
      <w:r>
        <w:br w:type="page"/>
      </w:r>
    </w:p>
    <w:p w14:paraId="735E6EA4" w14:textId="469C83DE" w:rsidR="00480CA9" w:rsidRPr="00053E2D" w:rsidRDefault="00053E2D" w:rsidP="00480CA9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053E2D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lastRenderedPageBreak/>
        <w:t>API PACKAGE</w:t>
      </w:r>
    </w:p>
    <w:p w14:paraId="745FEE88" w14:textId="77777777" w:rsidR="00480CA9" w:rsidRDefault="00480CA9" w:rsidP="00480CA9">
      <w:pPr>
        <w:pStyle w:val="Heading2"/>
      </w:pPr>
      <w:r>
        <w:t>Gear.java</w:t>
      </w:r>
    </w:p>
    <w:p w14:paraId="1F4EDB48" w14:textId="77777777" w:rsidR="00480CA9" w:rsidRDefault="00480CA9" w:rsidP="00480CA9">
      <w:r>
        <w:t>• Bir eşyayı temsil eder (Kılıç veya Ayakkabı)</w:t>
      </w:r>
    </w:p>
    <w:p w14:paraId="2F3F2702" w14:textId="77777777" w:rsidR="00480CA9" w:rsidRDefault="00480CA9" w:rsidP="00480CA9">
      <w:r>
        <w:t>• İsim, tür, değer ve satış fiyatını içerir</w:t>
      </w:r>
    </w:p>
    <w:p w14:paraId="24C84701" w14:textId="77777777" w:rsidR="00480CA9" w:rsidRDefault="00480CA9" w:rsidP="00480CA9">
      <w:pPr>
        <w:pStyle w:val="Heading2"/>
      </w:pPr>
      <w:r>
        <w:t>PlayerEntity.java</w:t>
      </w:r>
    </w:p>
    <w:p w14:paraId="3258AB95" w14:textId="77777777" w:rsidR="00480CA9" w:rsidRDefault="00480CA9" w:rsidP="00480CA9">
      <w:r>
        <w:t>• Veritabanında oyuncu durumunu tutan JPA entity sınıfı</w:t>
      </w:r>
    </w:p>
    <w:p w14:paraId="0EBB5224" w14:textId="77777777" w:rsidR="00480CA9" w:rsidRDefault="00480CA9" w:rsidP="00480CA9">
      <w:r>
        <w:t>• Alanlar: coins, level, currentHp, maxHp</w:t>
      </w:r>
    </w:p>
    <w:p w14:paraId="434AEED8" w14:textId="77777777" w:rsidR="00480CA9" w:rsidRDefault="00480CA9" w:rsidP="00480CA9">
      <w:pPr>
        <w:pStyle w:val="Heading2"/>
      </w:pPr>
      <w:r>
        <w:t>GearService.java</w:t>
      </w:r>
    </w:p>
    <w:p w14:paraId="2CB99E0D" w14:textId="77777777" w:rsidR="00480CA9" w:rsidRDefault="00480CA9" w:rsidP="00480CA9">
      <w:r>
        <w:t>• Rastgele eşya üretim mantığını içerir</w:t>
      </w:r>
    </w:p>
    <w:p w14:paraId="67F11A6F" w14:textId="77777777" w:rsidR="00480CA9" w:rsidRDefault="00480CA9" w:rsidP="00480CA9">
      <w:r>
        <w:t>• Loot ya da tüm mevcut eşyaları döner</w:t>
      </w:r>
    </w:p>
    <w:p w14:paraId="278FF9A1" w14:textId="77777777" w:rsidR="00480CA9" w:rsidRDefault="00480CA9" w:rsidP="00480CA9">
      <w:pPr>
        <w:pStyle w:val="Heading2"/>
      </w:pPr>
      <w:r>
        <w:t>PlayerService.java</w:t>
      </w:r>
    </w:p>
    <w:p w14:paraId="59685F24" w14:textId="77777777" w:rsidR="00480CA9" w:rsidRDefault="00480CA9" w:rsidP="00480CA9">
      <w:r>
        <w:t>• Oyun ile veritabanı arasındaki bağlantıyı yönetir</w:t>
      </w:r>
    </w:p>
    <w:p w14:paraId="1416D720" w14:textId="77777777" w:rsidR="00480CA9" w:rsidRDefault="00480CA9" w:rsidP="00480CA9">
      <w:r>
        <w:t>• PlayerEntity'yi alır veya kaydeder</w:t>
      </w:r>
    </w:p>
    <w:p w14:paraId="4B47A171" w14:textId="77777777" w:rsidR="00480CA9" w:rsidRDefault="00480CA9" w:rsidP="00480CA9">
      <w:r>
        <w:t>• Canlı oyun içindeki Player nesnesini döner</w:t>
      </w:r>
    </w:p>
    <w:p w14:paraId="16095C72" w14:textId="77777777" w:rsidR="00480CA9" w:rsidRDefault="00480CA9" w:rsidP="00480CA9">
      <w:pPr>
        <w:pStyle w:val="Heading2"/>
      </w:pPr>
      <w:r>
        <w:t>GearController.java</w:t>
      </w:r>
    </w:p>
    <w:p w14:paraId="002C4694" w14:textId="77777777" w:rsidR="00480CA9" w:rsidRDefault="00480CA9" w:rsidP="00480CA9">
      <w:r>
        <w:t>• Eşyaları almak için REST endpoint'leri sunar</w:t>
      </w:r>
    </w:p>
    <w:p w14:paraId="3D9C41FB" w14:textId="77777777" w:rsidR="00480CA9" w:rsidRDefault="00480CA9" w:rsidP="00480CA9">
      <w:r>
        <w:t>• GET /api/items/random, /api/items</w:t>
      </w:r>
    </w:p>
    <w:p w14:paraId="2E9C0617" w14:textId="77777777" w:rsidR="00480CA9" w:rsidRDefault="00480CA9" w:rsidP="00480CA9">
      <w:pPr>
        <w:pStyle w:val="Heading2"/>
      </w:pPr>
      <w:r>
        <w:t>PlayerController.java</w:t>
      </w:r>
    </w:p>
    <w:p w14:paraId="32A2624B" w14:textId="77777777" w:rsidR="00480CA9" w:rsidRDefault="00480CA9" w:rsidP="00480CA9">
      <w:r>
        <w:t>• Oyuncu bilgilerini almak veya güncellemek için REST endpoint'leri sağlar</w:t>
      </w:r>
    </w:p>
    <w:p w14:paraId="1AA1AB18" w14:textId="77777777" w:rsidR="00480CA9" w:rsidRDefault="00480CA9" w:rsidP="00480CA9">
      <w:r>
        <w:t>• GET /api/player/coins, inventory, summary, vs.</w:t>
      </w:r>
    </w:p>
    <w:p w14:paraId="472D7503" w14:textId="77777777" w:rsidR="00480CA9" w:rsidRDefault="00480CA9" w:rsidP="00480CA9">
      <w:r>
        <w:t>• POST /api/player/save</w:t>
      </w:r>
    </w:p>
    <w:p w14:paraId="527A2384" w14:textId="77777777" w:rsidR="00053E2D" w:rsidRDefault="00053E2D" w:rsidP="00480CA9"/>
    <w:p w14:paraId="63E131A8" w14:textId="7E94DF87" w:rsidR="00053E2D" w:rsidRPr="00ED16B9" w:rsidRDefault="00053E2D" w:rsidP="00ED16B9">
      <w:pPr>
        <w:pStyle w:val="Heading2"/>
      </w:pPr>
      <w:r>
        <w:t>PlayerRepository</w:t>
      </w:r>
      <w:r>
        <w:t>.java</w:t>
      </w:r>
    </w:p>
    <w:p w14:paraId="586F3294" w14:textId="350BF4E6" w:rsidR="00053E2D" w:rsidRPr="00053E2D" w:rsidRDefault="00053E2D" w:rsidP="00053E2D">
      <w:pPr>
        <w:pStyle w:val="NormalWeb"/>
        <w:rPr>
          <w:rFonts w:asciiTheme="minorHAnsi" w:hAnsiTheme="minorHAnsi"/>
          <w:sz w:val="22"/>
          <w:szCs w:val="22"/>
        </w:rPr>
      </w:pPr>
      <w:r>
        <w:t>•</w:t>
      </w:r>
      <w:r w:rsidRPr="00053E2D">
        <w:rPr>
          <w:rFonts w:asciiTheme="minorHAnsi" w:hAnsiTheme="minorHAnsi"/>
          <w:sz w:val="22"/>
          <w:szCs w:val="22"/>
        </w:rPr>
        <w:t xml:space="preserve">  </w:t>
      </w:r>
      <w:r w:rsidRPr="00053E2D">
        <w:rPr>
          <w:rStyle w:val="HTMLCode"/>
          <w:rFonts w:asciiTheme="minorHAnsi" w:hAnsiTheme="minorHAnsi"/>
          <w:sz w:val="22"/>
          <w:szCs w:val="22"/>
        </w:rPr>
        <w:t>PlayerEntity</w:t>
      </w:r>
      <w:r w:rsidRPr="00053E2D">
        <w:rPr>
          <w:rFonts w:asciiTheme="minorHAnsi" w:hAnsiTheme="minorHAnsi"/>
          <w:sz w:val="22"/>
          <w:szCs w:val="22"/>
        </w:rPr>
        <w:t xml:space="preserve"> sınıfına ait verileri </w:t>
      </w:r>
      <w:r w:rsidRPr="00053E2D">
        <w:rPr>
          <w:rStyle w:val="Strong"/>
          <w:rFonts w:asciiTheme="minorHAnsi" w:hAnsiTheme="minorHAnsi"/>
          <w:sz w:val="22"/>
          <w:szCs w:val="22"/>
        </w:rPr>
        <w:t>H2 veritabanında</w:t>
      </w:r>
      <w:r w:rsidRPr="00053E2D">
        <w:rPr>
          <w:rFonts w:asciiTheme="minorHAnsi" w:hAnsiTheme="minorHAnsi"/>
          <w:sz w:val="22"/>
          <w:szCs w:val="22"/>
        </w:rPr>
        <w:t xml:space="preserve"> saklamak ve erişmek için kullanılır.</w:t>
      </w:r>
    </w:p>
    <w:p w14:paraId="3CF43C2C" w14:textId="02FC21DB" w:rsidR="00053E2D" w:rsidRPr="00053E2D" w:rsidRDefault="00053E2D" w:rsidP="00053E2D">
      <w:pPr>
        <w:pStyle w:val="NormalWeb"/>
        <w:rPr>
          <w:rFonts w:asciiTheme="minorHAnsi" w:hAnsiTheme="minorHAnsi"/>
          <w:sz w:val="22"/>
          <w:szCs w:val="22"/>
        </w:rPr>
      </w:pPr>
      <w:r>
        <w:t>•</w:t>
      </w:r>
      <w:r w:rsidRPr="00053E2D">
        <w:rPr>
          <w:rFonts w:asciiTheme="minorHAnsi" w:hAnsiTheme="minorHAnsi"/>
          <w:sz w:val="22"/>
          <w:szCs w:val="22"/>
        </w:rPr>
        <w:t xml:space="preserve"> Spring Data JPA’nın </w:t>
      </w:r>
      <w:r w:rsidRPr="00053E2D">
        <w:rPr>
          <w:rStyle w:val="HTMLCode"/>
          <w:rFonts w:asciiTheme="minorHAnsi" w:hAnsiTheme="minorHAnsi"/>
          <w:sz w:val="22"/>
          <w:szCs w:val="22"/>
        </w:rPr>
        <w:t>JpaRepository</w:t>
      </w:r>
      <w:r w:rsidRPr="00053E2D">
        <w:rPr>
          <w:rFonts w:asciiTheme="minorHAnsi" w:hAnsiTheme="minorHAnsi"/>
          <w:sz w:val="22"/>
          <w:szCs w:val="22"/>
        </w:rPr>
        <w:t xml:space="preserve"> arayüzünden kalıtım alır.</w:t>
      </w:r>
    </w:p>
    <w:p w14:paraId="7BF01B81" w14:textId="0EF2482A" w:rsidR="00480CA9" w:rsidRPr="00ED16B9" w:rsidRDefault="00053E2D" w:rsidP="00ED16B9">
      <w:pPr>
        <w:pStyle w:val="NormalWeb"/>
        <w:rPr>
          <w:rFonts w:asciiTheme="minorHAnsi" w:hAnsiTheme="minorHAnsi"/>
          <w:sz w:val="22"/>
          <w:szCs w:val="22"/>
        </w:rPr>
      </w:pPr>
      <w:r>
        <w:t>•</w:t>
      </w:r>
      <w:r>
        <w:t xml:space="preserve"> </w:t>
      </w:r>
      <w:r w:rsidRPr="00053E2D">
        <w:rPr>
          <w:rFonts w:asciiTheme="minorHAnsi" w:hAnsiTheme="minorHAnsi"/>
          <w:sz w:val="22"/>
          <w:szCs w:val="22"/>
        </w:rPr>
        <w:t>CRUD (Create, Read, Update, Delete) işlemlerini otomatik olarak sağlar.</w:t>
      </w:r>
    </w:p>
    <w:p w14:paraId="4C5A1521" w14:textId="6FC1E160" w:rsidR="000F1EBC" w:rsidRDefault="00000000">
      <w:pPr>
        <w:pStyle w:val="Heading2"/>
      </w:pPr>
      <w:r>
        <w:lastRenderedPageBreak/>
        <w:t>Yaşanmış Sorunlar</w:t>
      </w:r>
    </w:p>
    <w:p w14:paraId="36E977E1" w14:textId="77777777" w:rsidR="000F1EBC" w:rsidRDefault="00000000">
      <w:r>
        <w:t>• Oyuncu duvarlardan geçebiliyordu, futureArea ile çözüldü</w:t>
      </w:r>
    </w:p>
    <w:p w14:paraId="35A8CFA6" w14:textId="77777777" w:rsidR="000F1EBC" w:rsidRDefault="00000000">
      <w:r>
        <w:t>• Hız arttıkça bug oluşuyordu, 1 px’lik adımlarla çözüldü</w:t>
      </w:r>
    </w:p>
    <w:p w14:paraId="2832F623" w14:textId="77777777" w:rsidR="000F1EBC" w:rsidRDefault="00000000">
      <w:r>
        <w:t>• Canavarlar öldüğünde 20 saniye sonra aynı yerde yeniden doğuyor</w:t>
      </w:r>
    </w:p>
    <w:p w14:paraId="46196698" w14:textId="77777777" w:rsidR="000F1EBC" w:rsidRDefault="00000000">
      <w:r>
        <w:t>• Game Over ekranına Y/N tuşları eklendi</w:t>
      </w:r>
    </w:p>
    <w:p w14:paraId="5781B2CE" w14:textId="77777777" w:rsidR="000F1EBC" w:rsidRDefault="00000000">
      <w:r>
        <w:t>• API uçları Postman ile test edildi, loot loglandı</w:t>
      </w:r>
    </w:p>
    <w:sectPr w:rsidR="000F1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772883">
    <w:abstractNumId w:val="8"/>
  </w:num>
  <w:num w:numId="2" w16cid:durableId="1915893274">
    <w:abstractNumId w:val="6"/>
  </w:num>
  <w:num w:numId="3" w16cid:durableId="1537162933">
    <w:abstractNumId w:val="5"/>
  </w:num>
  <w:num w:numId="4" w16cid:durableId="1092629811">
    <w:abstractNumId w:val="4"/>
  </w:num>
  <w:num w:numId="5" w16cid:durableId="366760461">
    <w:abstractNumId w:val="7"/>
  </w:num>
  <w:num w:numId="6" w16cid:durableId="220219109">
    <w:abstractNumId w:val="3"/>
  </w:num>
  <w:num w:numId="7" w16cid:durableId="1074200780">
    <w:abstractNumId w:val="2"/>
  </w:num>
  <w:num w:numId="8" w16cid:durableId="1147742912">
    <w:abstractNumId w:val="1"/>
  </w:num>
  <w:num w:numId="9" w16cid:durableId="74129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activeWritingStyle w:appName="MSWord" w:lang="en-US" w:vendorID="64" w:dllVersion="0" w:nlCheck="1" w:checkStyle="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2D"/>
    <w:rsid w:val="0006063C"/>
    <w:rsid w:val="000F1EBC"/>
    <w:rsid w:val="0015074B"/>
    <w:rsid w:val="0029639D"/>
    <w:rsid w:val="00326F90"/>
    <w:rsid w:val="003356E1"/>
    <w:rsid w:val="00480CA9"/>
    <w:rsid w:val="007229CF"/>
    <w:rsid w:val="007F4C6B"/>
    <w:rsid w:val="008770DD"/>
    <w:rsid w:val="00AA1D8D"/>
    <w:rsid w:val="00B47730"/>
    <w:rsid w:val="00C221C8"/>
    <w:rsid w:val="00CB0664"/>
    <w:rsid w:val="00E67276"/>
    <w:rsid w:val="00ED1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6D5364"/>
  <w14:defaultImageDpi w14:val="300"/>
  <w15:docId w15:val="{F74782F6-377C-F844-978A-9166FB09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53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R"/>
    </w:rPr>
  </w:style>
  <w:style w:type="character" w:styleId="HTMLCode">
    <w:name w:val="HTML Code"/>
    <w:basedOn w:val="DefaultParagraphFont"/>
    <w:uiPriority w:val="99"/>
    <w:semiHidden/>
    <w:unhideWhenUsed/>
    <w:rsid w:val="00053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güneş akkaya</cp:lastModifiedBy>
  <cp:revision>6</cp:revision>
  <dcterms:created xsi:type="dcterms:W3CDTF">2013-12-23T23:15:00Z</dcterms:created>
  <dcterms:modified xsi:type="dcterms:W3CDTF">2025-05-25T11:03:00Z</dcterms:modified>
  <cp:category/>
</cp:coreProperties>
</file>